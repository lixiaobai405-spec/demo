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互联网科技公司 AI 商业创新建议报告</w:t>
      </w:r>
    </w:p>
    <w:p>
      <w:pPr>
        <w:jc w:val="center"/>
      </w:pPr>
      <w:r>
        <w:t>互联网 | 深圳 | 模板化管理层阅读版</w:t>
      </w:r>
    </w:p>
    <w:p>
      <w:r>
        <w:rPr>
          <w:b/>
        </w:rPr>
        <w:t xml:space="preserve">企业：互联网科技公司    </w:t>
      </w:r>
      <w:r>
        <w:t xml:space="preserve">行业：互联网    </w:t>
      </w:r>
      <w:r>
        <w:t xml:space="preserve">规模：10人以下    </w:t>
      </w:r>
      <w:r>
        <w:t>区域：深圳</w:t>
      </w:r>
    </w:p>
    <w:p>
      <w:r>
        <w:rPr>
          <w:b/>
        </w:rPr>
        <w:t>营收范围：</w:t>
      </w:r>
      <w:r>
        <w:t>500万以下</w:t>
      </w:r>
    </w:p>
    <w:p>
      <w:r>
        <w:rPr>
          <w:b/>
        </w:rPr>
        <w:t>AI 就绪度评分：</w:t>
      </w:r>
      <w:r>
        <w:t>85</w:t>
      </w:r>
      <w:r>
        <w:t xml:space="preserve">  |  企业已经具备相对明确的试点条件，可以围绕当前高优先级场景直接推进业务试点，同时优先修补 关键合作伙伴、渠道通路 相关的管理与协同短板。</w:t>
      </w:r>
    </w:p>
    <w:p>
      <w:r>
        <w:t>本报告基于当前问卷、结构化诊断结果和模板规则生成，不使用自由写作式 LLM 深度生成。</w:t>
      </w:r>
    </w:p>
    <w:p>
      <w:pPr>
        <w:pStyle w:val="Heading1"/>
      </w:pPr>
      <w:r>
        <w:t>1. 企业基本画像</w:t>
      </w:r>
    </w:p>
    <w:p>
      <w:r>
        <w:t>互联网科技公司是一家位于深圳的互联网企业，目前处于10人以下规模，年营收范围为500万以下。企业当前核心产品或服务是为客户定制智能体工作台，主要服务对象为区域经销商。</w:t>
      </w:r>
    </w:p>
    <w:p>
      <w:pPr>
        <w:pStyle w:val="ListBullet"/>
      </w:pPr>
      <w:r>
        <w:t>关键挑战：数据分散</w:t>
      </w:r>
    </w:p>
    <w:p>
      <w:pPr>
        <w:pStyle w:val="ListBullet"/>
      </w:pPr>
      <w:r>
        <w:t>优先 AI 方向：围绕“提升效率”拆分 1 到 2 个可验证的试点场景；盘点并清洗现有数据基础：ERP,前台；明确业务负责人、试点流程和验收口径，避免目标过大导致落地失焦</w:t>
      </w:r>
    </w:p>
    <w:p>
      <w:pPr>
        <w:pStyle w:val="ListBullet"/>
      </w:pPr>
      <w:r>
        <w:t>待补充信息：目前问卷核心字段已填写，建议后续补充客户决策链、关键流程节点和数据口径说明。</w:t>
      </w:r>
    </w:p>
    <w:p>
      <w:pPr>
        <w:pStyle w:val="Heading2"/>
      </w:pPr>
      <w:r>
        <w:t>价值主张</w:t>
      </w:r>
    </w:p>
    <w:p>
      <w:r>
        <w:t>从已提供信息看，互联网科技公司的核心价值主要围绕为客户定制智能体工作台展开，重点为区域经销商提供稳定、可落地的业务支持。更细的差异化卖点与定价逻辑目前为待补充。</w:t>
      </w:r>
    </w:p>
    <w:p>
      <w:pPr>
        <w:pStyle w:val="Heading2"/>
      </w:pPr>
      <w:r>
        <w:t>客户与市场</w:t>
      </w:r>
    </w:p>
    <w:p>
      <w:r>
        <w:t>企业当前面向的主要客户群体是区域经销商。结合所属行业互联网判断，后续画像细化时建议补充典型客户类型、采购决策链条和区域市场重点。</w:t>
      </w:r>
    </w:p>
    <w:p>
      <w:pPr>
        <w:pStyle w:val="Heading2"/>
      </w:pPr>
      <w:r>
        <w:t>运营与资源</w:t>
      </w:r>
    </w:p>
    <w:p>
      <w:r>
        <w:t>当前问卷显示企业已沉淀的数据或系统基础包括ERP,前台。这意味着后续 AI 应用推进时，应优先围绕已有流程、已有数据和可快速验证的业务节点切入。</w:t>
      </w:r>
    </w:p>
    <w:p>
      <w:pPr>
        <w:pStyle w:val="Heading2"/>
      </w:pPr>
      <w:r>
        <w:t>数字化与 AI 准备度</w:t>
      </w:r>
    </w:p>
    <w:p>
      <w:r>
        <w:t>企业当前希望通过 AI 达成提升效率，但同时面临数据分散。从现有信息判断，企业已具备初步的 AI 探索意愿，下一步关键在于把目标拆解成明确场景，并核实数据质量、负责人和试点范围。</w:t>
      </w:r>
    </w:p>
    <w:p>
      <w:pPr>
        <w:pStyle w:val="Heading1"/>
      </w:pPr>
      <w:r>
        <w:t>2. 当前商业模式画布诊断</w:t>
      </w:r>
    </w:p>
    <w:p>
      <w:r>
        <w:t>互联网科技公司当前的商业模式基础已经围绕“为客户定制智能体工作台 -&gt; 区域经销商 -&gt; 500万以下”形成闭环，但渠道结构、合作伙伴、成本结构和客户分层的细化信息仍不足。结合当前挑战“数据分散”，后续更适合先从销售协同、交付协同、知识沉淀等高频流程切入 AI。</w:t>
      </w:r>
    </w:p>
    <w:p>
      <w:pPr>
        <w:pStyle w:val="ListBullet"/>
      </w:pPr>
      <w:r>
        <w:t>整体评分：77</w:t>
      </w:r>
    </w:p>
    <w:p>
      <w:pPr>
        <w:pStyle w:val="ListBullet"/>
      </w:pPr>
      <w:r>
        <w:t>薄弱模块：关键合作伙伴；渠道通路；成本结构</w:t>
      </w:r>
    </w:p>
    <w:p>
      <w:pPr>
        <w:pStyle w:val="ListBullet"/>
      </w:pPr>
      <w:r>
        <w:t>建议优先动作：关键合作伙伴：可优先建设伙伴协同台账、供应与交付风险预警，以及伙伴知识检索能力。；渠道通路：建议补齐渠道旅程后，再引入渠道转化分析、内容辅助生成和渠道贡献评估。；成本结构：建议用 AI 优先压缩重复沟通、人工整理、信息检索和异常追踪成本。</w:t>
      </w:r>
    </w:p>
    <w:p>
      <w:pPr>
        <w:pStyle w:val="Heading2"/>
      </w:pPr>
      <w:r>
        <w:t>关键合作伙伴</w:t>
      </w:r>
    </w:p>
    <w:p>
      <w:r>
        <w:rPr>
          <w:i/>
        </w:rPr>
        <w:t>Business Model Canvas</w:t>
      </w:r>
    </w:p>
    <w:p>
      <w:r>
        <w:rPr>
          <w:b/>
        </w:rPr>
        <w:t>重点：</w:t>
      </w:r>
      <w:r>
        <w:t>AI 机会：可优先建设伙伴协同台账、供应与交付风险预警，以及伙伴知识检索能力。</w:t>
      </w:r>
    </w:p>
    <w:p>
      <w:r>
        <w:t>互联网科技公司的外部协同关系大概率围绕供应商、渠道伙伴、实施服务方或行业生态展开，但当前问卷没有给出明确伙伴结构。</w:t>
      </w:r>
    </w:p>
    <w:p>
      <w:pPr>
        <w:pStyle w:val="ListBullet2"/>
      </w:pPr>
      <w:r>
        <w:t>诊断：合作伙伴信息不完整，供应链协同、交付协同和生态借力路径还不够清晰。</w:t>
      </w:r>
    </w:p>
    <w:p>
      <w:pPr>
        <w:pStyle w:val="ListBullet2"/>
      </w:pPr>
      <w:r>
        <w:t>待补充：供应商结构、渠道模式、实施伙伴与合作分工待补充。</w:t>
      </w:r>
    </w:p>
    <w:p>
      <w:pPr>
        <w:pStyle w:val="Heading2"/>
      </w:pPr>
      <w:r>
        <w:t>关键业务活动</w:t>
      </w:r>
    </w:p>
    <w:p>
      <w:r>
        <w:rPr>
          <w:i/>
        </w:rPr>
        <w:t>Business Model Canvas</w:t>
      </w:r>
    </w:p>
    <w:p>
      <w:r>
        <w:rPr>
          <w:b/>
        </w:rPr>
        <w:t>重点：</w:t>
      </w:r>
      <w:r>
        <w:t>AI 机会：建议围绕提升效率优先识别 1 到 2 个高频流程节点，做智能辅助与流程预警。</w:t>
      </w:r>
    </w:p>
    <w:p>
      <w:r>
        <w:t>企业当前关键活动主要围绕为客户定制智能体工作台的销售、交付、实施或服务展开，并受到“数据分散”的直接影响。</w:t>
      </w:r>
    </w:p>
    <w:p>
      <w:pPr>
        <w:pStyle w:val="ListBullet2"/>
      </w:pPr>
      <w:r>
        <w:t>诊断：销售推进、协同交付和知识沉淀等关键活动存在效率波动。</w:t>
      </w:r>
    </w:p>
    <w:p>
      <w:pPr>
        <w:pStyle w:val="ListBullet2"/>
      </w:pPr>
      <w:r>
        <w:t>待补充：关键流程节点、负责人分工、标准作业流程待补充。</w:t>
      </w:r>
    </w:p>
    <w:p>
      <w:pPr>
        <w:pStyle w:val="Heading2"/>
      </w:pPr>
      <w:r>
        <w:t>关键资源</w:t>
      </w:r>
    </w:p>
    <w:p>
      <w:r>
        <w:rPr>
          <w:i/>
        </w:rPr>
        <w:t>Business Model Canvas</w:t>
      </w:r>
    </w:p>
    <w:p>
      <w:r>
        <w:rPr>
          <w:b/>
        </w:rPr>
        <w:t>重点：</w:t>
      </w:r>
      <w:r>
        <w:t>AI 机会：可先把 CRM、ERP、工单、文档等资源统一梳理，形成可用于 AI 试点的最小数据底座。</w:t>
      </w:r>
    </w:p>
    <w:p>
      <w:r>
        <w:t>企业的核心资源包括行业经验、产品能力、客户关系以及现有数据/系统基础：ERP,前台。</w:t>
      </w:r>
    </w:p>
    <w:p>
      <w:pPr>
        <w:pStyle w:val="ListBullet2"/>
      </w:pPr>
      <w:r>
        <w:t>诊断：已有一定数字化基础，但数据口径、知识沉淀和跨部门共享机制仍需进一步确认。</w:t>
      </w:r>
    </w:p>
    <w:p>
      <w:pPr>
        <w:pStyle w:val="ListBullet2"/>
      </w:pPr>
      <w:r>
        <w:t>待补充：关键系统清单、数据质量现状、知识文档分布待补充。</w:t>
      </w:r>
    </w:p>
    <w:p>
      <w:pPr>
        <w:pStyle w:val="Heading2"/>
      </w:pPr>
      <w:r>
        <w:t>价值主张</w:t>
      </w:r>
    </w:p>
    <w:p>
      <w:r>
        <w:rPr>
          <w:i/>
        </w:rPr>
        <w:t>Business Model Canvas</w:t>
      </w:r>
    </w:p>
    <w:p>
      <w:r>
        <w:rPr>
          <w:b/>
        </w:rPr>
        <w:t>重点：</w:t>
      </w:r>
      <w:r>
        <w:t>AI 机会：可以用 AI 强化方案生成、客户响应、知识复用和服务一致性，提升价值交付效率。</w:t>
      </w:r>
    </w:p>
    <w:p>
      <w:r>
        <w:t>互联网科技公司当前面向区域经销商提供的核心价值主要围绕为客户定制智能体工作台展开。</w:t>
      </w:r>
    </w:p>
    <w:p>
      <w:pPr>
        <w:pStyle w:val="ListBullet2"/>
      </w:pPr>
      <w:r>
        <w:t>诊断：价值主张已具备业务基础，但差异化优势、响应速度和服务体验的表达还不够结构化。</w:t>
      </w:r>
    </w:p>
    <w:p>
      <w:pPr>
        <w:pStyle w:val="ListBullet2"/>
      </w:pPr>
      <w:r>
        <w:t>待补充：核心卖点排序、典型客户选择依据、竞争差异点待补充。</w:t>
      </w:r>
    </w:p>
    <w:p>
      <w:pPr>
        <w:pStyle w:val="Heading2"/>
      </w:pPr>
      <w:r>
        <w:t>客户关系</w:t>
      </w:r>
    </w:p>
    <w:p>
      <w:r>
        <w:rPr>
          <w:i/>
        </w:rPr>
        <w:t>Business Model Canvas</w:t>
      </w:r>
    </w:p>
    <w:p>
      <w:r>
        <w:rPr>
          <w:b/>
        </w:rPr>
        <w:t>重点：</w:t>
      </w:r>
      <w:r>
        <w:t>AI 机会：可优先部署线索跟进提醒、客户问答助手、商机摘要和流失预警，强化关系管理。</w:t>
      </w:r>
    </w:p>
    <w:p>
      <w:r>
        <w:t>企业当前客户关系管理应主要依赖销售和交付团队，对象集中在区域经销商。</w:t>
      </w:r>
    </w:p>
    <w:p>
      <w:pPr>
        <w:pStyle w:val="ListBullet2"/>
      </w:pPr>
      <w:r>
        <w:t>诊断：客户关系维护容易依赖个人经验，难以规模复制。</w:t>
      </w:r>
    </w:p>
    <w:p>
      <w:pPr>
        <w:pStyle w:val="ListBullet2"/>
      </w:pPr>
      <w:r>
        <w:t>待补充：客户分层机制、服务 SLA、复购与续约流程待补充。</w:t>
      </w:r>
    </w:p>
    <w:p>
      <w:pPr>
        <w:pStyle w:val="Heading2"/>
      </w:pPr>
      <w:r>
        <w:t>渠道通路</w:t>
      </w:r>
    </w:p>
    <w:p>
      <w:r>
        <w:rPr>
          <w:i/>
        </w:rPr>
        <w:t>Business Model Canvas</w:t>
      </w:r>
    </w:p>
    <w:p>
      <w:r>
        <w:rPr>
          <w:b/>
        </w:rPr>
        <w:t>重点：</w:t>
      </w:r>
      <w:r>
        <w:t>AI 机会：建议补齐渠道旅程后，再引入渠道转化分析、内容辅助生成和渠道贡献评估。</w:t>
      </w:r>
    </w:p>
    <w:p>
      <w:r>
        <w:t>当前问卷尚未明确直销、渠道、线上获客、线下拜访或服务网络等具体通路。</w:t>
      </w:r>
    </w:p>
    <w:p>
      <w:pPr>
        <w:pStyle w:val="ListBullet2"/>
      </w:pPr>
      <w:r>
        <w:t>诊断：渠道通路信息缺失，会影响获客效率判断、客户触达成本评估和场景优先级排序。</w:t>
      </w:r>
    </w:p>
    <w:p>
      <w:pPr>
        <w:pStyle w:val="ListBullet2"/>
      </w:pPr>
      <w:r>
        <w:t>待补充：主要获客渠道、客户触达路径、渠道伙伴贡献待补充。</w:t>
      </w:r>
    </w:p>
    <w:p>
      <w:pPr>
        <w:pStyle w:val="Heading2"/>
      </w:pPr>
      <w:r>
        <w:t>客户细分</w:t>
      </w:r>
    </w:p>
    <w:p>
      <w:r>
        <w:rPr>
          <w:i/>
        </w:rPr>
        <w:t>Business Model Canvas</w:t>
      </w:r>
    </w:p>
    <w:p>
      <w:r>
        <w:rPr>
          <w:b/>
        </w:rPr>
        <w:t>重点：</w:t>
      </w:r>
      <w:r>
        <w:t>AI 机会：可用 AI 做客户画像聚类、需求标签提取和高潜客识别，提升客户分层质量。</w:t>
      </w:r>
    </w:p>
    <w:p>
      <w:r>
        <w:t>问卷显示当前主要客户群为区域经销商，但细分维度和优先级尚未充分展开。</w:t>
      </w:r>
    </w:p>
    <w:p>
      <w:pPr>
        <w:pStyle w:val="ListBullet2"/>
      </w:pPr>
      <w:r>
        <w:t>诊断：客户细分已有方向，但还需从行业、规模、场景、区域和决策链条继续细化。</w:t>
      </w:r>
    </w:p>
    <w:p>
      <w:pPr>
        <w:pStyle w:val="ListBullet2"/>
      </w:pPr>
      <w:r>
        <w:t>待补充：客户分层标准、典型画像、决策角色与采购周期待补充。</w:t>
      </w:r>
    </w:p>
    <w:p>
      <w:pPr>
        <w:pStyle w:val="Heading2"/>
      </w:pPr>
      <w:r>
        <w:t>成本结构</w:t>
      </w:r>
    </w:p>
    <w:p>
      <w:r>
        <w:rPr>
          <w:i/>
        </w:rPr>
        <w:t>Business Model Canvas</w:t>
      </w:r>
    </w:p>
    <w:p>
      <w:r>
        <w:rPr>
          <w:b/>
        </w:rPr>
        <w:t>重点：</w:t>
      </w:r>
      <w:r>
        <w:t>AI 机会：建议用 AI 优先压缩重复沟通、人工整理、信息检索和异常追踪成本。</w:t>
      </w:r>
    </w:p>
    <w:p>
      <w:r>
        <w:t>结合互联网行业和当前业务阶段，主要成本大概率集中在人力、交付、运营协同、系统维护和获客投入。</w:t>
      </w:r>
    </w:p>
    <w:p>
      <w:pPr>
        <w:pStyle w:val="ListBullet2"/>
      </w:pPr>
      <w:r>
        <w:t>诊断：如果流程协同不稳、知识复用不足，单位项目或单位客户服务成本可能被重复劳动拉高。</w:t>
      </w:r>
    </w:p>
    <w:p>
      <w:pPr>
        <w:pStyle w:val="ListBullet2"/>
      </w:pPr>
      <w:r>
        <w:t>待补充：成本结构拆分、交付成本口径、营销成本与人工占比待补充。</w:t>
      </w:r>
    </w:p>
    <w:p>
      <w:pPr>
        <w:pStyle w:val="Heading2"/>
      </w:pPr>
      <w:r>
        <w:t>收入来源</w:t>
      </w:r>
    </w:p>
    <w:p>
      <w:r>
        <w:rPr>
          <w:i/>
        </w:rPr>
        <w:t>Business Model Canvas</w:t>
      </w:r>
    </w:p>
    <w:p>
      <w:r>
        <w:rPr>
          <w:b/>
        </w:rPr>
        <w:t>重点：</w:t>
      </w:r>
      <w:r>
        <w:t>AI 机会：可通过 AI 提升商机转化率、交付复用率和客户续约/复购机会识别能力。</w:t>
      </w:r>
    </w:p>
    <w:p>
      <w:r>
        <w:t>企业当前收入主要来自为客户定制智能体工作台相关业务，年营收范围为500万以下。</w:t>
      </w:r>
    </w:p>
    <w:p>
      <w:pPr>
        <w:pStyle w:val="ListBullet2"/>
      </w:pPr>
      <w:r>
        <w:t>诊断：现有收入来源具备基础，但问卷尚未体现一次性收入、持续服务收入和增值收入的构成比例。</w:t>
      </w:r>
    </w:p>
    <w:p>
      <w:pPr>
        <w:pStyle w:val="ListBullet2"/>
      </w:pPr>
      <w:r>
        <w:t>待补充：收入结构拆分、毛利结构、订阅或服务化收入情况待补充。补充说明：待补充</w:t>
      </w:r>
    </w:p>
    <w:p>
      <w:pPr>
        <w:pStyle w:val="Heading1"/>
      </w:pPr>
      <w:r>
        <w:t>3. AI 成熟度评估</w:t>
      </w:r>
    </w:p>
    <w:p>
      <w:r>
        <w:t>企业已经具备相对明确的试点条件，可以围绕当前高优先级场景直接推进业务试点，同时优先修补 关键合作伙伴、渠道通路 相关的管理与协同短板。</w:t>
      </w:r>
    </w:p>
    <w:p>
      <w:pPr>
        <w:pStyle w:val="ListBullet"/>
      </w:pPr>
      <w:r>
        <w:t>AI 就绪度评分：85</w:t>
      </w:r>
    </w:p>
    <w:p>
      <w:pPr>
        <w:pStyle w:val="ListBullet"/>
      </w:pPr>
      <w:r>
        <w:t>数字化与 AI 准备度判断：企业当前希望通过 AI 达成提升效率，但同时面临数据分散。从现有信息判断，企业已具备初步的 AI 探索意愿，下一步关键在于把目标拆解成明确场景，并核实数据质量、负责人和试点范围。</w:t>
      </w:r>
    </w:p>
    <w:p>
      <w:pPr>
        <w:pStyle w:val="ListBullet"/>
      </w:pPr>
      <w:r>
        <w:t>当前优先补齐项：目前问卷核心字段已填写，建议后续补充客户决策链、关键流程节点和数据口径说明。</w:t>
      </w:r>
    </w:p>
    <w:p>
      <w:r>
        <w:rPr>
          <w:b/>
        </w:rPr>
        <w:t>备注：</w:t>
      </w:r>
      <w:r>
        <w:t>该评分仅作为管理层判断和排序参考，不代表财务回报承诺，也不替代正式立项评审。</w:t>
      </w:r>
    </w:p>
    <w:p>
      <w:pPr>
        <w:pStyle w:val="Heading1"/>
      </w:pPr>
      <w:r>
        <w:t>4. 高优先级 AI 提效场景</w:t>
      </w:r>
    </w:p>
    <w:p>
      <w:r>
        <w:t>以下场景基于企业问卷、商业画布诊断和规则评分结果生成，适合作为当前阶段优先验证的 AI 提效切入口。</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推荐场景</w:t>
            </w:r>
          </w:p>
        </w:tc>
        <w:tc>
          <w:tcPr>
            <w:tcW w:type="dxa" w:w="1728"/>
          </w:tcPr>
          <w:p>
            <w:r>
              <w:t>类别</w:t>
            </w:r>
          </w:p>
        </w:tc>
        <w:tc>
          <w:tcPr>
            <w:tcW w:type="dxa" w:w="1728"/>
          </w:tcPr>
          <w:p>
            <w:r>
              <w:t>评分</w:t>
            </w:r>
          </w:p>
        </w:tc>
        <w:tc>
          <w:tcPr>
            <w:tcW w:type="dxa" w:w="1728"/>
          </w:tcPr>
          <w:p>
            <w:r>
              <w:t>推荐理由</w:t>
            </w:r>
          </w:p>
        </w:tc>
        <w:tc>
          <w:tcPr>
            <w:tcW w:type="dxa" w:w="1728"/>
          </w:tcPr>
          <w:p>
            <w:r>
              <w:t>数据需求</w:t>
            </w:r>
          </w:p>
        </w:tc>
      </w:tr>
      <w:tr>
        <w:tc>
          <w:tcPr>
            <w:tcW w:type="dxa" w:w="1728"/>
          </w:tcPr>
          <w:p>
            <w:r>
              <w:t>员工知识问答助手</w:t>
            </w:r>
          </w:p>
        </w:tc>
        <w:tc>
          <w:tcPr>
            <w:tcW w:type="dxa" w:w="1728"/>
          </w:tcPr>
          <w:p>
            <w:r>
              <w:t>知识管理</w:t>
            </w:r>
          </w:p>
        </w:tc>
        <w:tc>
          <w:tcPr>
            <w:tcW w:type="dxa" w:w="1728"/>
          </w:tcPr>
          <w:p>
            <w:r>
              <w:t>11</w:t>
            </w:r>
          </w:p>
        </w:tc>
        <w:tc>
          <w:tcPr>
            <w:tcW w:type="dxa" w:w="1728"/>
          </w:tcPr>
          <w:p>
            <w:r>
              <w:t>现有数据基础可支持试点：流程</w:t>
            </w:r>
          </w:p>
        </w:tc>
        <w:tc>
          <w:tcPr>
            <w:tcW w:type="dxa" w:w="1728"/>
          </w:tcPr>
          <w:p>
            <w:r>
              <w:t>制度流程文档；FAQ 与培训材料；知识分类与权限规则</w:t>
            </w:r>
          </w:p>
        </w:tc>
      </w:tr>
      <w:tr>
        <w:tc>
          <w:tcPr>
            <w:tcW w:type="dxa" w:w="1728"/>
          </w:tcPr>
          <w:p>
            <w:r>
              <w:t>回款风险预警</w:t>
            </w:r>
          </w:p>
        </w:tc>
        <w:tc>
          <w:tcPr>
            <w:tcW w:type="dxa" w:w="1728"/>
          </w:tcPr>
          <w:p>
            <w:r>
              <w:t>财务经营</w:t>
            </w:r>
          </w:p>
        </w:tc>
        <w:tc>
          <w:tcPr>
            <w:tcW w:type="dxa" w:w="1728"/>
          </w:tcPr>
          <w:p>
            <w:r>
              <w:t>11</w:t>
            </w:r>
          </w:p>
        </w:tc>
        <w:tc>
          <w:tcPr>
            <w:tcW w:type="dxa" w:w="1728"/>
          </w:tcPr>
          <w:p>
            <w:r>
              <w:t>现有数据基础可支持试点：ERP</w:t>
            </w:r>
          </w:p>
        </w:tc>
        <w:tc>
          <w:tcPr>
            <w:tcW w:type="dxa" w:w="1728"/>
          </w:tcPr>
          <w:p>
            <w:r>
              <w:t>应收账款台账；回款记录；合同与账期条款</w:t>
            </w:r>
          </w:p>
        </w:tc>
      </w:tr>
      <w:tr>
        <w:tc>
          <w:tcPr>
            <w:tcW w:type="dxa" w:w="1728"/>
          </w:tcPr>
          <w:p>
            <w:r>
              <w:t>经营驾驶舱异常归因</w:t>
            </w:r>
          </w:p>
        </w:tc>
        <w:tc>
          <w:tcPr>
            <w:tcW w:type="dxa" w:w="1728"/>
          </w:tcPr>
          <w:p>
            <w:r>
              <w:t>管理分析</w:t>
            </w:r>
          </w:p>
        </w:tc>
        <w:tc>
          <w:tcPr>
            <w:tcW w:type="dxa" w:w="1728"/>
          </w:tcPr>
          <w:p>
            <w:r>
              <w:t>11</w:t>
            </w:r>
          </w:p>
        </w:tc>
        <w:tc>
          <w:tcPr>
            <w:tcW w:type="dxa" w:w="1728"/>
          </w:tcPr>
          <w:p>
            <w:r>
              <w:t>现有数据基础可支持试点：ERP</w:t>
            </w:r>
          </w:p>
        </w:tc>
        <w:tc>
          <w:tcPr>
            <w:tcW w:type="dxa" w:w="1728"/>
          </w:tcPr>
          <w:p>
            <w:r>
              <w:t>核心经营指标数据；多系统对照口径；异常标签与归因规则</w:t>
            </w:r>
          </w:p>
        </w:tc>
      </w:tr>
    </w:tbl>
    <w:p/>
    <w:p>
      <w:pPr>
        <w:pStyle w:val="Heading1"/>
      </w:pPr>
      <w:r>
        <w:t>5. 推荐场景详细规划</w:t>
      </w:r>
    </w:p>
    <w:p>
      <w:r>
        <w:t>建议把推荐场景拆成可验证、可复盘的单点试点，先在一个业务单元内跑通，再逐步复制到相邻流程，降低组织推进阻力。</w:t>
      </w:r>
    </w:p>
    <w:p>
      <w:pPr>
        <w:pStyle w:val="Heading2"/>
      </w:pPr>
      <w:r>
        <w:t>员工知识问答助手</w:t>
      </w:r>
    </w:p>
    <w:p>
      <w:r>
        <w:rPr>
          <w:i/>
        </w:rPr>
        <w:t>知识管理</w:t>
      </w:r>
    </w:p>
    <w:p>
      <w:r>
        <w:rPr>
          <w:b/>
        </w:rPr>
        <w:t>重点：</w:t>
      </w:r>
      <w:r>
        <w:t>优先级评分：11</w:t>
      </w:r>
    </w:p>
    <w:p>
      <w:r>
        <w:t>汇总制度、流程和业务文档，为员工提供统一问答入口，减少重复咨询。</w:t>
      </w:r>
    </w:p>
    <w:p>
      <w:pPr>
        <w:pStyle w:val="ListBullet2"/>
      </w:pPr>
      <w:r>
        <w:t>推荐理由：现有数据基础可支持试点：流程</w:t>
      </w:r>
    </w:p>
    <w:p>
      <w:pPr>
        <w:pStyle w:val="ListBullet2"/>
      </w:pPr>
      <w:r>
        <w:t>数据需求：制度流程文档；FAQ 与培训材料；知识分类与权限规则</w:t>
      </w:r>
    </w:p>
    <w:p>
      <w:pPr>
        <w:pStyle w:val="ListBullet2"/>
      </w:pPr>
      <w:r>
        <w:t>试点建议：先定义成功标准、责任人、验收频次和异常兜底机制。</w:t>
      </w:r>
    </w:p>
    <w:p>
      <w:pPr>
        <w:pStyle w:val="Heading2"/>
      </w:pPr>
      <w:r>
        <w:t>回款风险预警</w:t>
      </w:r>
    </w:p>
    <w:p>
      <w:r>
        <w:rPr>
          <w:i/>
        </w:rPr>
        <w:t>财务经营</w:t>
      </w:r>
    </w:p>
    <w:p>
      <w:r>
        <w:rPr>
          <w:b/>
        </w:rPr>
        <w:t>重点：</w:t>
      </w:r>
      <w:r>
        <w:t>优先级评分：11</w:t>
      </w:r>
    </w:p>
    <w:p>
      <w:r>
        <w:t>对账期异常、逾期概率和重点客户回款风险进行监控与预警。</w:t>
      </w:r>
    </w:p>
    <w:p>
      <w:pPr>
        <w:pStyle w:val="ListBullet2"/>
      </w:pPr>
      <w:r>
        <w:t>推荐理由：现有数据基础可支持试点：ERP</w:t>
      </w:r>
    </w:p>
    <w:p>
      <w:pPr>
        <w:pStyle w:val="ListBullet2"/>
      </w:pPr>
      <w:r>
        <w:t>数据需求：应收账款台账；回款记录；合同与账期条款</w:t>
      </w:r>
    </w:p>
    <w:p>
      <w:pPr>
        <w:pStyle w:val="ListBullet2"/>
      </w:pPr>
      <w:r>
        <w:t>试点建议：先定义成功标准、责任人、验收频次和异常兜底机制。</w:t>
      </w:r>
    </w:p>
    <w:p>
      <w:pPr>
        <w:pStyle w:val="Heading2"/>
      </w:pPr>
      <w:r>
        <w:t>经营驾驶舱异常归因</w:t>
      </w:r>
    </w:p>
    <w:p>
      <w:r>
        <w:rPr>
          <w:i/>
        </w:rPr>
        <w:t>管理分析</w:t>
      </w:r>
    </w:p>
    <w:p>
      <w:r>
        <w:rPr>
          <w:b/>
        </w:rPr>
        <w:t>重点：</w:t>
      </w:r>
      <w:r>
        <w:t>优先级评分：11</w:t>
      </w:r>
    </w:p>
    <w:p>
      <w:r>
        <w:t>对销售、交付、库存、回款等经营异常进行归因分析，辅助管理层快速定位问题。</w:t>
      </w:r>
    </w:p>
    <w:p>
      <w:pPr>
        <w:pStyle w:val="ListBullet2"/>
      </w:pPr>
      <w:r>
        <w:t>推荐理由：现有数据基础可支持试点：ERP</w:t>
      </w:r>
    </w:p>
    <w:p>
      <w:pPr>
        <w:pStyle w:val="ListBullet2"/>
      </w:pPr>
      <w:r>
        <w:t>数据需求：核心经营指标数据；多系统对照口径；异常标签与归因规则</w:t>
      </w:r>
    </w:p>
    <w:p>
      <w:pPr>
        <w:pStyle w:val="ListBullet2"/>
      </w:pPr>
      <w:r>
        <w:t>试点建议：先定义成功标准、责任人、验收频次和异常兜底机制。</w:t>
      </w:r>
    </w:p>
    <w:p>
      <w:pPr>
        <w:pStyle w:val="Heading1"/>
      </w:pPr>
      <w:r>
        <w:t>6. 差异化竞争力设计</w:t>
      </w:r>
    </w:p>
    <w:p>
      <w:r>
        <w:t>建议不要把 AI 仅当作内部降本工具，而要围绕“从已提供信息看，互联网科技公司的核心价值主要围绕为客户定制智能体工作台展开，重点为区域经销商提供稳定、可落地的业务支持。更细的差异化卖点与定价逻辑目前为待补充。”重新组织客户响应速度、知识复用效率和跨部门协同能力。优先把 员工知识问答助手；回款风险预警 做成客户可感知的改进点，同时修补 关键合作伙伴；渠道通路 对应的商业模式薄弱环节，让 AI 成为竞争力放大器。</w:t>
      </w:r>
    </w:p>
    <w:p>
      <w:pPr>
        <w:pStyle w:val="ListBullet"/>
      </w:pPr>
      <w:r>
        <w:t>把高频重复工作转为标准化能力，缩短业务响应周期。</w:t>
      </w:r>
    </w:p>
    <w:p>
      <w:pPr>
        <w:pStyle w:val="ListBullet"/>
      </w:pPr>
      <w:r>
        <w:t>把知识和数据沉淀为组织资产，减少对个人经验的依赖。</w:t>
      </w:r>
    </w:p>
    <w:p>
      <w:pPr>
        <w:pStyle w:val="ListBullet"/>
      </w:pPr>
      <w:r>
        <w:t>把试点经验映射到客户价值和经营指标，形成持续扩展基础。</w:t>
      </w:r>
    </w:p>
    <w:p>
      <w:pPr>
        <w:pStyle w:val="Heading1"/>
      </w:pPr>
      <w:r>
        <w:t>7. 参考案例与启示</w:t>
      </w:r>
    </w:p>
    <w:p>
      <w:r>
        <w:t>以下内容均为匿名行业参考案例，仅用于帮助管理层理解类似场景的落地方式，不代表真实客户名称，也不构成真实 ROI 承诺。</w:t>
      </w:r>
    </w:p>
    <w:p>
      <w:pPr>
        <w:pStyle w:val="Heading2"/>
      </w:pPr>
      <w:r>
        <w:t>多部门服务企业案例：员工知识问答与新员工上手</w:t>
      </w:r>
    </w:p>
    <w:p>
      <w:r>
        <w:rPr>
          <w:i/>
        </w:rPr>
        <w:t>综合服务</w:t>
      </w:r>
    </w:p>
    <w:p>
      <w:r>
        <w:rPr>
          <w:b/>
        </w:rPr>
        <w:t>重点：</w:t>
      </w:r>
      <w:r>
        <w:t>匹配分数：35</w:t>
      </w:r>
    </w:p>
    <w:p>
      <w:r>
        <w:t>通过员工知识问答助手和会议纪要跟踪，减少重复咨询，让新员工更快理解制度和业务流程。</w:t>
      </w:r>
    </w:p>
    <w:p>
      <w:pPr>
        <w:pStyle w:val="ListBullet2"/>
      </w:pPr>
      <w:r>
        <w:t>匹配理由：画布格子匹配：关键资源, 关键活动；推荐场景匹配：员工知识问答助手</w:t>
      </w:r>
    </w:p>
    <w:p>
      <w:pPr>
        <w:pStyle w:val="ListBullet2"/>
      </w:pPr>
      <w:r>
        <w:t>参考做法：优先沉淀高频制度问题；给知识内容做责任人；把问答与制度更新联动</w:t>
      </w:r>
    </w:p>
    <w:p>
      <w:pPr>
        <w:pStyle w:val="ListBullet2"/>
      </w:pPr>
      <w:r>
        <w:t>数据基础：制度流程文档；FAQ；培训材料</w:t>
      </w:r>
    </w:p>
    <w:p>
      <w:pPr>
        <w:pStyle w:val="ListBullet2"/>
      </w:pPr>
      <w:r>
        <w:t>注意事项：旧制度和新制度要版本隔离；敏感内容要加权限控制</w:t>
      </w:r>
    </w:p>
    <w:p>
      <w:pPr>
        <w:pStyle w:val="Heading2"/>
      </w:pPr>
      <w:r>
        <w:t>区域服务企业案例：回款预警与经营看板归因</w:t>
      </w:r>
    </w:p>
    <w:p>
      <w:r>
        <w:rPr>
          <w:i/>
        </w:rPr>
        <w:t>区域服务</w:t>
      </w:r>
    </w:p>
    <w:p>
      <w:r>
        <w:rPr>
          <w:b/>
        </w:rPr>
        <w:t>重点：</w:t>
      </w:r>
      <w:r>
        <w:t>匹配分数：29</w:t>
      </w:r>
    </w:p>
    <w:p>
      <w:r>
        <w:t>通过回款风险预警和经营驾驶舱异常归因，帮助管理层更快定位客户回款和经营波动问题。</w:t>
      </w:r>
    </w:p>
    <w:p>
      <w:pPr>
        <w:pStyle w:val="ListBullet2"/>
      </w:pPr>
      <w:r>
        <w:t>匹配理由：画布格子匹配：收入来源, 客户关系, 成本结构；推荐场景匹配：回款风险预警, 经营驾驶舱异常归因</w:t>
      </w:r>
    </w:p>
    <w:p>
      <w:pPr>
        <w:pStyle w:val="ListBullet2"/>
      </w:pPr>
      <w:r>
        <w:t>参考做法：先抓逾期客户分层；建立经营异常归因标签；形成周报机制</w:t>
      </w:r>
    </w:p>
    <w:p>
      <w:pPr>
        <w:pStyle w:val="ListBullet2"/>
      </w:pPr>
      <w:r>
        <w:t>数据基础：财务应收台账；合同账期；客户交易记录</w:t>
      </w:r>
    </w:p>
    <w:p>
      <w:pPr>
        <w:pStyle w:val="ListBullet2"/>
      </w:pPr>
      <w:r>
        <w:t>注意事项：财务和业务数据必须按客户统一主键；经营归因结论需要人工复核</w:t>
      </w:r>
    </w:p>
    <w:p>
      <w:pPr>
        <w:pStyle w:val="Heading2"/>
      </w:pPr>
      <w:r>
        <w:t>企业服务公司案例：售前知识复用与方案响应提速</w:t>
      </w:r>
    </w:p>
    <w:p>
      <w:r>
        <w:rPr>
          <w:i/>
        </w:rPr>
        <w:t>企业服务</w:t>
      </w:r>
    </w:p>
    <w:p>
      <w:r>
        <w:rPr>
          <w:b/>
        </w:rPr>
        <w:t>重点：</w:t>
      </w:r>
      <w:r>
        <w:t>匹配分数：23</w:t>
      </w:r>
    </w:p>
    <w:p>
      <w:r>
        <w:t>把历史方案、标书和产品资料沉淀为知识助手，缩短售前响应时间并提高方案一致性。</w:t>
      </w:r>
    </w:p>
    <w:p>
      <w:pPr>
        <w:pStyle w:val="ListBullet2"/>
      </w:pPr>
      <w:r>
        <w:t>匹配理由：画布格子匹配：价值主张, 关键资源, 客户关系；推荐场景匹配：员工知识问答助手</w:t>
      </w:r>
    </w:p>
    <w:p>
      <w:pPr>
        <w:pStyle w:val="ListBullet2"/>
      </w:pPr>
      <w:r>
        <w:t>参考做法：优先收敛高复用方案模板；标书知识按行业分层；追踪内容复用率</w:t>
      </w:r>
    </w:p>
    <w:p>
      <w:pPr>
        <w:pStyle w:val="ListBullet2"/>
      </w:pPr>
      <w:r>
        <w:t>数据基础：历史方案文档；标书资料；产品知识库</w:t>
      </w:r>
    </w:p>
    <w:p>
      <w:pPr>
        <w:pStyle w:val="ListBullet2"/>
      </w:pPr>
      <w:r>
        <w:t>注意事项：旧版本方案需要清理；对外口径必须经过售前负责人确认</w:t>
      </w:r>
    </w:p>
    <w:p>
      <w:pPr>
        <w:pStyle w:val="Heading1"/>
      </w:pPr>
      <w:r>
        <w:t>8. 三阶段 AI 创新路线图</w:t>
      </w:r>
    </w:p>
    <w:p>
      <w:r>
        <w:t>建议按“短期单点提效 -&gt; 中期差异化竞争力 -&gt; 长期生态与增长路径”的顺序推进。</w:t>
      </w:r>
    </w:p>
    <w:p>
      <w:pPr>
        <w:pStyle w:val="Heading2"/>
      </w:pPr>
      <w:r>
        <w:t>短期：单点提效</w:t>
      </w:r>
    </w:p>
    <w:p>
      <w:r>
        <w:rPr>
          <w:i/>
        </w:rPr>
        <w:t>0-30 天</w:t>
      </w:r>
    </w:p>
    <w:p>
      <w:r>
        <w:t>围绕一个高频、可量化、数据基础相对明确的场景快速试点。</w:t>
      </w:r>
    </w:p>
    <w:p>
      <w:pPr>
        <w:pStyle w:val="ListBullet2"/>
      </w:pPr>
      <w:r>
        <w:t>优先动作：围绕 员工知识问答助手 明确试点目标和验收标准。；补齐 关键合作伙伴 对应的数据口径和流程说明。；梳理最小可用数据集和人工兜底规则。</w:t>
      </w:r>
    </w:p>
    <w:p>
      <w:pPr>
        <w:pStyle w:val="ListBullet2"/>
      </w:pPr>
      <w:r>
        <w:t>阶段产出：试点方案；关键数据清单；首轮试点复盘纪要</w:t>
      </w:r>
    </w:p>
    <w:p>
      <w:pPr>
        <w:pStyle w:val="Heading2"/>
      </w:pPr>
      <w:r>
        <w:t>中期：差异化竞争力</w:t>
      </w:r>
    </w:p>
    <w:p>
      <w:r>
        <w:rPr>
          <w:i/>
        </w:rPr>
        <w:t>31-90 天</w:t>
      </w:r>
    </w:p>
    <w:p>
      <w:r>
        <w:t>把单点试点扩展到相邻流程，形成跨部门协同和可感知业务价值。</w:t>
      </w:r>
    </w:p>
    <w:p>
      <w:pPr>
        <w:pStyle w:val="ListBullet2"/>
      </w:pPr>
      <w:r>
        <w:t>优先动作：把 员工知识问答助手 与 回款风险预警 串联成前后流程闭环。；围绕 渠道通路 建立监控与预警。；沉淀 SOP、异常处理规则和人工接管机制。</w:t>
      </w:r>
    </w:p>
    <w:p>
      <w:pPr>
        <w:pStyle w:val="ListBullet2"/>
      </w:pPr>
      <w:r>
        <w:t>阶段产出：跨部门协同流程；阶段经营复盘机制；可复制场景模板</w:t>
      </w:r>
    </w:p>
    <w:p>
      <w:pPr>
        <w:pStyle w:val="Heading2"/>
      </w:pPr>
      <w:r>
        <w:t>长期：生态与增长路径</w:t>
      </w:r>
    </w:p>
    <w:p>
      <w:r>
        <w:rPr>
          <w:i/>
        </w:rPr>
        <w:t>91-180 天</w:t>
      </w:r>
    </w:p>
    <w:p>
      <w:r>
        <w:t>把试点经验沉淀为组织能力，并逐步扩展到更多业务单元和增长场景。</w:t>
      </w:r>
    </w:p>
    <w:p>
      <w:pPr>
        <w:pStyle w:val="ListBullet2"/>
      </w:pPr>
      <w:r>
        <w:t>优先动作：推广 经营驾驶舱异常归因 及其相邻方法模板。；建立统一的知识、数据质量和权限治理机制。；形成年度 AI 创新项目池和预算讨论机制。</w:t>
      </w:r>
    </w:p>
    <w:p>
      <w:pPr>
        <w:pStyle w:val="ListBullet2"/>
      </w:pPr>
      <w:r>
        <w:t>阶段产出：组织级 AI 能力框架；标准化场景资产库；持续扩展路线图</w:t>
      </w:r>
    </w:p>
    <w:p>
      <w:pPr>
        <w:pStyle w:val="Heading1"/>
      </w:pPr>
      <w:r>
        <w:t>9. 90 天行动计划</w:t>
      </w:r>
    </w:p>
    <w:p>
      <w:r>
        <w:t>建议把前 90 天定义为“试点验证期”，先把目标、数据、责任人和复盘机制建立起来。</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t>周期</w:t>
            </w:r>
          </w:p>
        </w:tc>
        <w:tc>
          <w:tcPr>
            <w:tcW w:type="dxa" w:w="2160"/>
          </w:tcPr>
          <w:p>
            <w:r>
              <w:t>行动项</w:t>
            </w:r>
          </w:p>
        </w:tc>
        <w:tc>
          <w:tcPr>
            <w:tcW w:type="dxa" w:w="2160"/>
          </w:tcPr>
          <w:p>
            <w:r>
              <w:t>建议负责人</w:t>
            </w:r>
          </w:p>
        </w:tc>
        <w:tc>
          <w:tcPr>
            <w:tcW w:type="dxa" w:w="2160"/>
          </w:tcPr>
          <w:p>
            <w:r>
              <w:t>交付物</w:t>
            </w:r>
          </w:p>
        </w:tc>
      </w:tr>
      <w:tr>
        <w:tc>
          <w:tcPr>
            <w:tcW w:type="dxa" w:w="2160"/>
          </w:tcPr>
          <w:p>
            <w:r>
              <w:t>第 1-15 天</w:t>
            </w:r>
          </w:p>
        </w:tc>
        <w:tc>
          <w:tcPr>
            <w:tcW w:type="dxa" w:w="2160"/>
          </w:tcPr>
          <w:p>
            <w:r>
              <w:t>组织一次业务负责人访谈，明确试点目标、边界和成功标准。</w:t>
            </w:r>
          </w:p>
        </w:tc>
        <w:tc>
          <w:tcPr>
            <w:tcW w:type="dxa" w:w="2160"/>
          </w:tcPr>
          <w:p>
            <w:r>
              <w:t>业务负责人 + 数字化负责人</w:t>
            </w:r>
          </w:p>
        </w:tc>
        <w:tc>
          <w:tcPr>
            <w:tcW w:type="dxa" w:w="2160"/>
          </w:tcPr>
          <w:p>
            <w:r>
              <w:t>试点目标说明、指标口径表</w:t>
            </w:r>
          </w:p>
        </w:tc>
      </w:tr>
      <w:tr>
        <w:tc>
          <w:tcPr>
            <w:tcW w:type="dxa" w:w="2160"/>
          </w:tcPr>
          <w:p>
            <w:r>
              <w:t>第 16-30 天</w:t>
            </w:r>
          </w:p>
        </w:tc>
        <w:tc>
          <w:tcPr>
            <w:tcW w:type="dxa" w:w="2160"/>
          </w:tcPr>
          <w:p>
            <w:r>
              <w:t>围绕 员工知识问答助手 盘点数据源、接口方式和人工校验流程。</w:t>
            </w:r>
          </w:p>
        </w:tc>
        <w:tc>
          <w:tcPr>
            <w:tcW w:type="dxa" w:w="2160"/>
          </w:tcPr>
          <w:p>
            <w:r>
              <w:t>IT / 数据负责人</w:t>
            </w:r>
          </w:p>
        </w:tc>
        <w:tc>
          <w:tcPr>
            <w:tcW w:type="dxa" w:w="2160"/>
          </w:tcPr>
          <w:p>
            <w:r>
              <w:t>最小可用数据清单、数据质量问题列表</w:t>
            </w:r>
          </w:p>
        </w:tc>
      </w:tr>
      <w:tr>
        <w:tc>
          <w:tcPr>
            <w:tcW w:type="dxa" w:w="2160"/>
          </w:tcPr>
          <w:p>
            <w:r>
              <w:t>第 31-45 天</w:t>
            </w:r>
          </w:p>
        </w:tc>
        <w:tc>
          <w:tcPr>
            <w:tcW w:type="dxa" w:w="2160"/>
          </w:tcPr>
          <w:p>
            <w:r>
              <w:t>完成试点流程梳理，明确人工介入节点和异常兜底规则。</w:t>
            </w:r>
          </w:p>
        </w:tc>
        <w:tc>
          <w:tcPr>
            <w:tcW w:type="dxa" w:w="2160"/>
          </w:tcPr>
          <w:p>
            <w:r>
              <w:t>流程负责人 + 业务骨干</w:t>
            </w:r>
          </w:p>
        </w:tc>
        <w:tc>
          <w:tcPr>
            <w:tcW w:type="dxa" w:w="2160"/>
          </w:tcPr>
          <w:p>
            <w:r>
              <w:t>试点 SOP、异常升级机制</w:t>
            </w:r>
          </w:p>
        </w:tc>
      </w:tr>
      <w:tr>
        <w:tc>
          <w:tcPr>
            <w:tcW w:type="dxa" w:w="2160"/>
          </w:tcPr>
          <w:p>
            <w:r>
              <w:t>第 46-60 天</w:t>
            </w:r>
          </w:p>
        </w:tc>
        <w:tc>
          <w:tcPr>
            <w:tcW w:type="dxa" w:w="2160"/>
          </w:tcPr>
          <w:p>
            <w:r>
              <w:t>开始验证 员工知识问答助手 业务效果，并同步设计 回款风险预警 的联动方案。</w:t>
            </w:r>
          </w:p>
        </w:tc>
        <w:tc>
          <w:tcPr>
            <w:tcW w:type="dxa" w:w="2160"/>
          </w:tcPr>
          <w:p>
            <w:r>
              <w:t>项目经理 + 业务负责人</w:t>
            </w:r>
          </w:p>
        </w:tc>
        <w:tc>
          <w:tcPr>
            <w:tcW w:type="dxa" w:w="2160"/>
          </w:tcPr>
          <w:p>
            <w:r>
              <w:t>阶段复盘纪要、第二场景方案草稿</w:t>
            </w:r>
          </w:p>
        </w:tc>
      </w:tr>
      <w:tr>
        <w:tc>
          <w:tcPr>
            <w:tcW w:type="dxa" w:w="2160"/>
          </w:tcPr>
          <w:p>
            <w:r>
              <w:t>第 61-75 天</w:t>
            </w:r>
          </w:p>
        </w:tc>
        <w:tc>
          <w:tcPr>
            <w:tcW w:type="dxa" w:w="2160"/>
          </w:tcPr>
          <w:p>
            <w:r>
              <w:t>围绕 关键合作伙伴 对应问题补齐经营监控指标与看板。</w:t>
            </w:r>
          </w:p>
        </w:tc>
        <w:tc>
          <w:tcPr>
            <w:tcW w:type="dxa" w:w="2160"/>
          </w:tcPr>
          <w:p>
            <w:r>
              <w:t>经营分析负责人</w:t>
            </w:r>
          </w:p>
        </w:tc>
        <w:tc>
          <w:tcPr>
            <w:tcW w:type="dxa" w:w="2160"/>
          </w:tcPr>
          <w:p>
            <w:r>
              <w:t>经营监控看板、预警规则草案</w:t>
            </w:r>
          </w:p>
        </w:tc>
      </w:tr>
      <w:tr>
        <w:tc>
          <w:tcPr>
            <w:tcW w:type="dxa" w:w="2160"/>
          </w:tcPr>
          <w:p>
            <w:r>
              <w:t>第 76-90 天</w:t>
            </w:r>
          </w:p>
        </w:tc>
        <w:tc>
          <w:tcPr>
            <w:tcW w:type="dxa" w:w="2160"/>
          </w:tcPr>
          <w:p>
            <w:r>
              <w:t>复盘试点经验，决定是否进入跨部门复制与预算化推进。</w:t>
            </w:r>
          </w:p>
        </w:tc>
        <w:tc>
          <w:tcPr>
            <w:tcW w:type="dxa" w:w="2160"/>
          </w:tcPr>
          <w:p>
            <w:r>
              <w:t>管理层 + 项目牵头人</w:t>
            </w:r>
          </w:p>
        </w:tc>
        <w:tc>
          <w:tcPr>
            <w:tcW w:type="dxa" w:w="2160"/>
          </w:tcPr>
          <w:p>
            <w:r>
              <w:t>90 天复盘报告、下一阶段立项建议</w:t>
            </w:r>
          </w:p>
        </w:tc>
      </w:tr>
    </w:tbl>
    <w:p/>
    <w:p>
      <w:pPr>
        <w:pStyle w:val="Heading1"/>
      </w:pPr>
      <w:r>
        <w:t>10. 风险与阻力</w:t>
      </w:r>
    </w:p>
    <w:p>
      <w:r>
        <w:t>以下风险不是否定 AI 推进，而是帮助管理层提前设定边界、节奏和验收机制。</w:t>
      </w:r>
    </w:p>
    <w:p>
      <w:pPr>
        <w:pStyle w:val="ListBullet"/>
      </w:pPr>
      <w:r>
        <w:t>如果关键业务数据口径不统一，报告中的建议难以稳定落地，需先统一口径。</w:t>
      </w:r>
    </w:p>
    <w:p>
      <w:pPr>
        <w:pStyle w:val="ListBullet"/>
      </w:pPr>
      <w:r>
        <w:t>如果试点场景过多，组织协同成本会快速上升，建议先聚焦 1 到 2 个场景。</w:t>
      </w:r>
    </w:p>
    <w:p>
      <w:pPr>
        <w:pStyle w:val="ListBullet"/>
      </w:pPr>
      <w:r>
        <w:t>如果没有业务负责人参与验收，AI 项目容易停留在演示层，无法进入经营闭环。</w:t>
      </w:r>
    </w:p>
    <w:p>
      <w:pPr>
        <w:pStyle w:val="ListBullet"/>
      </w:pPr>
      <w:r>
        <w:t>待补充信息风险：目前问卷核心字段已填写，建议后续补充客户决策链、关键流程节点和数据口径说明。</w:t>
      </w:r>
    </w:p>
    <w:p>
      <w:pPr>
        <w:pStyle w:val="ListBullet"/>
      </w:pPr>
      <w:r>
        <w:t>商业模式薄弱点集中在 关键合作伙伴；渠道通路；成本结构，会直接影响推荐场景的落地速度。</w:t>
      </w:r>
    </w:p>
    <w:p>
      <w:pPr>
        <w:pStyle w:val="ListBullet"/>
      </w:pPr>
      <w:r>
        <w:t>首选场景“员工知识问答助手”依赖的数据基础包括 制度流程文档；FAQ 与培训材料；知识分类与权限规则。</w:t>
      </w:r>
    </w:p>
    <w:p>
      <w:pPr>
        <w:pStyle w:val="Heading1"/>
      </w:pPr>
      <w:r>
        <w:t>11. 讲师点评区</w:t>
      </w:r>
    </w:p>
    <w:p>
      <w:r>
        <w:t>讲师点评建议：当前企业更适合采用“先验证一个高频试点，再把经验复制到相邻流程”的推进方式。优先围绕 员工知识问答助手 这类能较快体现业务价值的场景切入，同时关注 企业当前希望通过 AI 达成提升效率，但同时面临数据分散。从现有信息判断，企业已具备初步的 AI 探索意愿，下一步关键在于把目标拆解成明确场景，并核实数据质量、负责人和试点范围。 所暴露出的组织准备度问题。</w:t>
      </w:r>
    </w:p>
    <w:p>
      <w:r>
        <w:rPr>
          <w:b/>
        </w:rPr>
        <w:t>备注：</w:t>
      </w:r>
      <w:r>
        <w:t>该区域适合作为后续人工点评、讲师批注、高层会议纪要或培训反馈的补充位置。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互联网科技公司 AI 商业创新建议报告</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